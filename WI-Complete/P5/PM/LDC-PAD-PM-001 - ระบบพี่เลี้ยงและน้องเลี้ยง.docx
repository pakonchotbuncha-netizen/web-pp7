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LDC-PAD-PM-001 ระบบพี่เลี้ยงและน้องเลี้ยง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PAO สรรหาสมาชิกทดลองงาน</w:t>
      </w:r>
    </w:p>
    <w:p>
      <w:r>
        <w:t>2. PAD ตรวจสอบข้อมูล</w:t>
      </w:r>
    </w:p>
    <w:p>
      <w:r>
        <w:t>3. กำหนดกลุ่มน้องเลี้ยง 1-4</w:t>
      </w:r>
    </w:p>
    <w:p>
      <w:r>
        <w:t>4. Set ระบบ BCT</w:t>
      </w:r>
    </w:p>
    <w:p>
      <w:r>
        <w:t>5. สร้าง Line Group</w:t>
      </w:r>
    </w:p>
    <w:p>
      <w:r>
        <w:t>6. น้องเลี้ยงส่ง DTA</w:t>
      </w:r>
    </w:p>
    <w:p>
      <w:r>
        <w:t>7. พี่เลี้ยง Coach</w:t>
      </w:r>
    </w:p>
    <w:p>
      <w:r>
        <w:t>8. PAD ตรวจสอบวินัย</w:t>
      </w:r>
    </w:p>
    <w:p>
      <w:r>
        <w:t>9. สรุปคะแนน</w:t>
      </w:r>
    </w:p>
    <w:p>
      <w:r>
        <w:t>10. ตรวจสอบวินัย Coach</w:t>
      </w:r>
    </w:p>
    <w:p>
      <w:r>
        <w:t>11. กรณีไม่ผ่าน</w:t>
      </w:r>
    </w:p>
    <w:p>
      <w:r>
        <w:t>12. น้องเลี้ยงประเมินระบบ</w:t>
      </w:r>
    </w:p>
    <w:p>
      <w:r>
        <w:t>13. PAD ประกาศผล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ดึงข้อมูล+ตรวจสอบ → รวมขั้นตอนเดียว</w:t>
      </w:r>
    </w:p>
    <w:p>
      <w:r>
        <w:t>• กำหนดกลุ่ม+Set ระบบ → ทำครั้งเดียว</w:t>
      </w:r>
    </w:p>
    <w:p>
      <w:r>
        <w:t>• ตรวจสอบวินัย+สรุปคะแนน → อัตโนมัติ</w:t>
      </w:r>
    </w:p>
    <w:p>
      <w:r>
        <w:t>• Coach+ประเมิน → ระบบแจ้งเตือน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ดึงข้อมูลจาก PP7 อัตโนมัติ</w:t>
      </w:r>
    </w:p>
    <w:p>
      <w:r>
        <w:t>2. ตรวจสอบข้อมูลเบื้องต้น AI ช่วย</w:t>
      </w:r>
    </w:p>
    <w:p>
      <w:r>
        <w:t>3. กำหนดกลุ่มอัตโนมัติ</w:t>
      </w:r>
    </w:p>
    <w:p>
      <w:r>
        <w:t>4. Set BCT อัตโนมัติ</w:t>
      </w:r>
    </w:p>
    <w:p>
      <w:r>
        <w:t>5. สร้าง Line Group</w:t>
      </w:r>
    </w:p>
    <w:p>
      <w:r>
        <w:t>6. ส่งรายงาน DTA</w:t>
      </w:r>
    </w:p>
    <w:p>
      <w:r>
        <w:t>7. พี่เลี้ยง Coach</w:t>
      </w:r>
    </w:p>
    <w:p>
      <w:r>
        <w:t>8. PAD ตรวจสอบวินัย</w:t>
      </w:r>
    </w:p>
    <w:p>
      <w:r>
        <w:t>9. สรุปคะแนน</w:t>
      </w:r>
    </w:p>
    <w:p>
      <w:r>
        <w:t>10. ตรวจสอบวินัย Coach</w:t>
      </w:r>
    </w:p>
    <w:p>
      <w:r>
        <w:t>11. แจ้งผลอัตโนมัติ</w:t>
      </w:r>
    </w:p>
    <w:p>
      <w:r>
        <w:t>12. ประเมินออนไลน์</w:t>
      </w:r>
    </w:p>
    <w:p>
      <w:r>
        <w:t>13. AI ติดตาม+สรุปผล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