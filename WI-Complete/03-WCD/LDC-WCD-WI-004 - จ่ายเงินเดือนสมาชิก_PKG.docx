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LDC-WCD-WI-004 จ่ายเงินเดือนสมาชิก PKG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PAO ทำข้อมูลบริษัท</w:t>
      </w:r>
    </w:p>
    <w:p>
      <w:r>
        <w:t>2. ทำข้อมูลสมาชิกเข้าใหม่/ลาออก</w:t>
      </w:r>
    </w:p>
    <w:p>
      <w:r>
        <w:t>3. เตรียมข้อมูล INC เปิดสิทธิ์ BU</w:t>
      </w:r>
    </w:p>
    <w:p>
      <w:r>
        <w:t>4. ทีม CU ส่งข้อมูลเงินฝาก</w:t>
      </w:r>
    </w:p>
    <w:p>
      <w:r>
        <w:t>5. PAO ปิดสิทธิ์ ดึงข้อมูล INC</w:t>
      </w:r>
    </w:p>
    <w:p>
      <w:r>
        <w:t>6. ดึงข้อมูลลากิจ</w:t>
      </w:r>
    </w:p>
    <w:p>
      <w:r>
        <w:t>7. คำนวณภาษี</w:t>
      </w:r>
    </w:p>
    <w:p>
      <w:r>
        <w:t>8. ตรวจสอบเงินเดือน</w:t>
      </w:r>
    </w:p>
    <w:p>
      <w:r>
        <w:t>9. บันทึก e-slip</w:t>
      </w:r>
    </w:p>
    <w:p>
      <w:r>
        <w:t>10. แก้ไขข้อมูล</w:t>
      </w:r>
    </w:p>
    <w:p>
      <w:r>
        <w:t>11. ออกใบ VC</w:t>
      </w:r>
    </w:p>
    <w:p>
      <w:r>
        <w:t>12. ตั้งโอน H2H</w:t>
      </w:r>
    </w:p>
    <w:p>
      <w:r>
        <w:t>13. โอนข้อมูล PFW</w:t>
      </w:r>
    </w:p>
    <w:p>
      <w:r>
        <w:t>14. นำส่งภาษี/ประกันสังคม/กยศ.</w:t>
      </w:r>
    </w:p>
    <w:p>
      <w:r>
        <w:t>15. โหลดใบเสร็จ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จุดซ้ำซ้อน: - ทำข้อมูลสมาชิก+INC -&gt; รวมขั้นตอนเดียว</w:t>
      </w:r>
    </w:p>
    <w:p>
      <w:r>
        <w:t>• - คำนวณภาษี+ตรวจสอบเงินเดือน -&gt; ทำครั้งเดียว</w:t>
      </w:r>
    </w:p>
    <w:p>
      <w:r>
        <w:t>• - e-slip+ตรวจสอบ+แก้ไข -&gt; แจ้งเตือนอัตโนมัติ</w:t>
      </w:r>
    </w:p>
    <w:p>
      <w:r>
        <w:t>• - ออก VC+ตั้งโอน+โอน PFW -&gt; ระบบอัตโนมัติ สรุp: 15 ขั้นตอน -&gt; 6 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PAO ทำรายการเพิ่ม/ปิดบริษัท</w:t>
      </w:r>
    </w:p>
    <w:p>
      <w:r>
        <w:t>2. เซ็ทสมาชิกเข้าใหม่/ลาออก</w:t>
      </w:r>
    </w:p>
    <w:p>
      <w:r>
        <w:t>3. สร้างไฟล์ INC เปิดสิทธิ์ BU</w:t>
      </w:r>
    </w:p>
    <w:p>
      <w:r>
        <w:t>4. ทีม CU ส่งข้อมูลเงินฝาก</w:t>
      </w:r>
    </w:p>
    <w:p>
      <w:r>
        <w:t>5. PAO ปิดสิทธิ์ ดึงข้อมูล INC/ GTC/ CU</w:t>
      </w:r>
    </w:p>
    <w:p>
      <w:r>
        <w:t>6. ดึงข้อมูลลากิจ หักเงินพิเศษ</w:t>
      </w:r>
    </w:p>
    <w:p>
      <w:r>
        <w:t>7. คำนวณภาษี ประกันสังคม</w:t>
      </w:r>
    </w:p>
    <w:p>
      <w:r>
        <w:t>8. ตรวจสอบข้อมูลเงินเดือน</w:t>
      </w:r>
    </w:p>
    <w:p>
      <w:r>
        <w:t>9. บันทึกข้อมูลเข้า e-slip</w:t>
      </w:r>
    </w:p>
    <w:p>
      <w:r>
        <w:t>10. หากผิด แจ้งกลับมาแก้ไข</w:t>
      </w:r>
    </w:p>
    <w:p>
      <w:r>
        <w:t>11. ออกใบ VC</w:t>
      </w:r>
    </w:p>
    <w:p>
      <w:r>
        <w:t>12. ตั้งโอน H2H</w:t>
      </w:r>
    </w:p>
    <w:p>
      <w:r>
        <w:t>13. โอนข้อมูล PFW</w:t>
      </w:r>
    </w:p>
    <w:p>
      <w:r>
        <w:t>14. ดึงข้อมูลนำส่งประกันสังคม/ภงด.1/กยศ.</w:t>
      </w:r>
    </w:p>
    <w:p>
      <w:r>
        <w:t>15. โหลดใบเสร็จเก็บในไดรฟ์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