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LDC-PAO-WI-032: กระบวนการบริหารระบบ TG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(กำลังดำเนินการ)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(กำลังดำเนินการ)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(กำลังดำเนินการ)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