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LDC-PAO-WI-019: ขั้นตอนการทบทวนสิทธิผู้ใช้งานระบบ</w:t>
      </w:r>
    </w:p>
    <w:p>
      <w:pPr>
        <w:jc w:val="center"/>
      </w:pPr>
      <w:r>
        <w:rPr>
          <w:color w:val="666666"/>
          <w:sz w:val="18"/>
        </w:rPr>
        <w:t>แผนก: PAO (People Acquisition &amp; Operations)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(กำลังดำเนินการ)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(กำลังดำเนินการ)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(กำลังดำเนินการ)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(กำลังดำเนินการ)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PAO (People Acquisition &amp; Operations)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