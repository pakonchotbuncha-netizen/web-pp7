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LDC-PAO-PM-001: การแสวงหา_ผู้สมัครงาน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รับคำขออัตรากำลัง</w:t>
      </w:r>
    </w:p>
    <w:p>
      <w:r>
        <w:t>2. ประกาศรับสมัคร</w:t>
      </w:r>
    </w:p>
    <w:p>
      <w:r>
        <w:t>3. รวบรวมใบสมัคร</w:t>
      </w:r>
    </w:p>
    <w:p>
      <w:r>
        <w:t>4. กรองใบสมัคร</w:t>
      </w:r>
    </w:p>
    <w:p>
      <w:r>
        <w:t>5. นัดหมายสัมภาษณ์</w:t>
      </w:r>
    </w:p>
    <w:p>
      <w:r>
        <w:t>6.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Auto-validate คำขอ</w:t>
      </w:r>
    </w:p>
    <w:p>
      <w:r>
        <w:t>• Auto-post ประกาศ</w:t>
      </w:r>
    </w:p>
    <w:p>
      <w:r>
        <w:t>• Auto-collect ใบสมัคร</w:t>
      </w:r>
    </w:p>
    <w:p>
      <w:r>
        <w:t>• AI Filter ใบสมัคร</w:t>
      </w:r>
    </w:p>
    <w:p>
      <w:r>
        <w:t>• Auto-schedule สัมภาษณ์</w:t>
      </w:r>
    </w:p>
    <w:p>
      <w:r>
        <w:t>• AI สรุปผล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ระบบรับคำขออัตรากำลังและ validate อัตโนมัติ</w:t>
      </w:r>
    </w:p>
    <w:p>
      <w:r>
        <w:t>2. Auto-post ประกาศรับสมัครทุกช่องทาง</w:t>
      </w:r>
    </w:p>
    <w:p>
      <w:r>
        <w:t>3. Auto-collect ใบสมัครอัตโนมัติ</w:t>
      </w:r>
    </w:p>
    <w:p>
      <w:r>
        <w:t>4. AI กรองใบสมัครตามคุณสมบัติ</w:t>
      </w:r>
    </w:p>
    <w:p>
      <w:r>
        <w:t>5. Auto-schedule นัดหมายสัมภาษณ์</w:t>
      </w:r>
    </w:p>
    <w:p>
      <w:r>
        <w:t>6. AI สรุปผลและแนะนำผู้เหมาะสม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กรองใบสมัครแบบ manual</w:t>
      </w:r>
    </w:p>
    <w:p>
      <w:r>
        <w:t>• - นัดหมายแบบ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Filter</w:t>
      </w:r>
    </w:p>
    <w:p>
      <w:r>
        <w:t>• + Auto-schedule</w:t>
      </w:r>
    </w:p>
    <w:p>
      <w:r>
        <w:t>• + AI Recommendation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