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LDC-PAO-WI-018: กำกับระบบ LIA PKG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(กำลังดำเนินการ)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(กำลังดำเนินการ)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(กำลังดำเนินการ)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(กำลังดำเนินการ)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