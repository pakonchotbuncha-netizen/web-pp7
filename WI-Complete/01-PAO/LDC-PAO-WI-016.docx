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LDC-PAO-WI-016: การประเมินผลทดลองงาน_จับคู่คนกับงาน_เลื่อนตำแหน่ง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กำหนดเกณฑ์</w:t>
      </w:r>
    </w:p>
    <w:p>
      <w:r>
        <w:t>2. ประเมิน</w:t>
      </w:r>
    </w:p>
    <w:p>
      <w:r>
        <w:t>3. รวบรวมผล</w:t>
      </w:r>
    </w:p>
    <w:p>
      <w:r>
        <w:t>4. สรุปผล</w:t>
      </w:r>
    </w:p>
    <w:p>
      <w:r>
        <w:t>5. แจ้งผล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Auto-generate เกณฑ์</w:t>
      </w:r>
    </w:p>
    <w:p>
      <w:r>
        <w:t>• Auto-collect</w:t>
      </w:r>
    </w:p>
    <w:p>
      <w:r>
        <w:t>• AI summarize</w:t>
      </w:r>
    </w:p>
    <w:p>
      <w:r>
        <w:t>• Auto-notify</w:t>
      </w:r>
    </w:p>
    <w:p>
      <w:r>
        <w:t>• Auto-update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Auto-generate เกณฑ์ประเมินตามตำแหน่ง</w:t>
      </w:r>
    </w:p>
    <w:p>
      <w:r>
        <w:t>2. Auto-collect ผลประเมินจากทุกฝ่าย</w:t>
      </w:r>
    </w:p>
    <w:p>
      <w:r>
        <w:t>3. AI สรุปผลการประเมิน</w:t>
      </w:r>
    </w:p>
    <w:p>
      <w:r>
        <w:t>4. Auto-notify ผลให้สมาชิก</w:t>
      </w:r>
    </w:p>
    <w:p>
      <w:r>
        <w:t>5. Auto-update สถานะในระบบ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กำหนดเกณฑ์แบบ manual</w:t>
      </w:r>
    </w:p>
    <w:p>
      <w:r>
        <w:t>• - สรุปผลแบบ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Auto-generate</w:t>
      </w:r>
    </w:p>
    <w:p>
      <w:r>
        <w:t>• + AI Summary</w:t>
      </w:r>
    </w:p>
    <w:p>
      <w:r>
        <w:t>• + Auto-update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