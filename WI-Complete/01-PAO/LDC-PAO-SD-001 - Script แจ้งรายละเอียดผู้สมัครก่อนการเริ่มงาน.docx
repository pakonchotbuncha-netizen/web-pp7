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LDC-PAO-SD-001: Script แจ้งรายละเอียดผู้สมัครก่อนการเริ่มงาน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สร้าง Script</w:t>
      </w:r>
    </w:p>
    <w:p>
      <w:r>
        <w:t>2. แจ้งผ่านโทรศัพท์</w:t>
      </w:r>
    </w:p>
    <w:p>
      <w:r>
        <w:t>3. บันทึกผลการแจ้ง</w:t>
      </w:r>
    </w:p>
    <w:p>
      <w:r>
        <w:t>4. ติดตาม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Auto-generate Script</w:t>
      </w:r>
    </w:p>
    <w:p>
      <w:r>
        <w:t>• Auto-notify ผ่าน TG/Line</w:t>
      </w:r>
    </w:p>
    <w:p>
      <w:r>
        <w:t>• Auto-record</w:t>
      </w:r>
    </w:p>
    <w:p>
      <w:r>
        <w:t>• Auto-follow up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AI สร้าง Script แจ้งรายละเอียดอัตโนมัติ</w:t>
      </w:r>
    </w:p>
    <w:p>
      <w:r>
        <w:t>2. Auto-notify ผ่าน TG/Line</w:t>
      </w:r>
    </w:p>
    <w:p>
      <w:r>
        <w:t>3. Auto-record รายละเอียดการแจ้ง</w:t>
      </w:r>
    </w:p>
    <w:p>
      <w:r>
        <w:t>4. Auto-follow up หากไม่ตอบรับ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แจ้งผ่านโทรศัพท์</w:t>
      </w:r>
    </w:p>
    <w:p>
      <w:r>
        <w:t>• - บันทึกแบบ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Auto-generate Script</w:t>
      </w:r>
    </w:p>
    <w:p>
      <w:r>
        <w:t>• + Auto-notify</w:t>
      </w:r>
    </w:p>
    <w:p>
      <w:r>
        <w:t>• + Auto-record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