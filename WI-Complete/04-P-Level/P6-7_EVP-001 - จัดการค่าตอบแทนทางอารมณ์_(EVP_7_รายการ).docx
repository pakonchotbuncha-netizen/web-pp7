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P6-7 — EVP-001: จัดการค่าตอบแทนทางอารมณ์ (EVP 7 รายการ)</w:t>
      </w:r>
    </w:p>
    <w:p>
      <w:pPr>
        <w:jc w:val="center"/>
      </w:pPr>
      <w:r>
        <w:rPr>
          <w:color w:val="666666"/>
          <w:sz w:val="18"/>
        </w:rPr>
        <w:t>แผนก: PP7 — P6-7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กำหนดอัตรา EVP ตามสถานะ</w:t>
      </w:r>
    </w:p>
    <w:p>
      <w:r>
        <w:t>2. บันทึกการจ่าย EVP</w:t>
      </w:r>
    </w:p>
    <w:p>
      <w:r>
        <w:t>3. ติดตามการใช้สิทธิ์</w:t>
      </w:r>
    </w:p>
    <w:p>
      <w:r>
        <w:t>4. สรุปรายงาน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Auto-calculate EVP ตามสถานะ (ทดลองงาน-ประจำ)</w:t>
      </w:r>
    </w:p>
    <w:p>
      <w:r>
        <w:t>• Auto-track การใช้สิทธิ์</w:t>
      </w:r>
    </w:p>
    <w:p>
      <w:r>
        <w:t>• Auto-generate รายงาน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(ข้อมูลจากเอกสาร)</w:t>
      </w:r>
    </w:p>
    <w:p>
      <w:r>
        <w:t>2. - ทดลองงาน: 280+260+140+60+60+35+20 = 855 บาท</w:t>
      </w:r>
    </w:p>
    <w:p>
      <w:r>
        <w:t>3. - ประจำ: 350+400+700+100+60+200+100 = 1,910 บาท</w:t>
      </w:r>
    </w:p>
    <w:p>
      <w:r>
        <w:t>4. - มีโควตาสวัสดิการ 12,000 บาท/ปี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AI Auto-calculate EVP ตามสถานะ (ทดลองงาน/ประจำ) + BU</w:t>
      </w:r>
    </w:p>
    <w:p>
      <w:r>
        <w:t>2. บันทึกการจ่าย EVP อัตโนมัติเมื่อมีค่าใช้จ่าย</w:t>
      </w:r>
    </w:p>
    <w:p>
      <w:r>
        <w:t>3. AI Auto-track การใช้สิทธิ์ + แจ้งเตือนใกล้หมดโควตา</w:t>
      </w:r>
    </w:p>
    <w:p>
      <w:r>
        <w:t>4. Auto-generate รายงานแยกตาม BU + สถานะ ทุกเดือน</w:t>
      </w:r>
    </w:p>
    <w:p>
      <w:r>
        <w:t>5. Dashboard EVP แสดงภาพรวม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ขั้นตอน 'คำนวณ EVP' แบบ manual</w:t>
      </w:r>
    </w:p>
    <w:p>
      <w:r>
        <w:t>• - ขั้นตอน 'ติดตามสิทธิ์' แบบ manual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AI Auto-calculate EVP</w:t>
      </w:r>
    </w:p>
    <w:p>
      <w:r>
        <w:t>• + Auto-track สิทธิ์</w:t>
      </w:r>
    </w:p>
    <w:p>
      <w:r>
        <w:t>• + แจ้งเตือนโควตาใกล้หมด</w:t>
      </w:r>
    </w:p>
    <w:p>
      <w:r>
        <w:t>• + Auto-report ทุกเดือน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PP7 — P6-7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