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P6-7 — AMB-001: จัดการแรงจูงใจ (Incentive Workflow)</w:t>
      </w:r>
    </w:p>
    <w:p>
      <w:pPr>
        <w:jc w:val="center"/>
      </w:pPr>
      <w:r>
        <w:rPr>
          <w:color w:val="666666"/>
          <w:sz w:val="18"/>
        </w:rPr>
        <w:t>แผนก: PP7 — P6-7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BU ส่งข้อมูล INC (วันที่ 1-10)</w:t>
      </w:r>
    </w:p>
    <w:p>
      <w:r>
        <w:t>2. PAO ตรวจสอบ+รวมยอด</w:t>
      </w:r>
    </w:p>
    <w:p>
      <w:r>
        <w:t>3. กรรมการอนุมัติ</w:t>
      </w:r>
    </w:p>
    <w:p>
      <w:r>
        <w:t>4. บันทึกข้อมูล+จ่าย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BU ส่ง INC ผ่าน Web Form (แทน Excel)</w:t>
      </w:r>
    </w:p>
    <w:p>
      <w:r>
        <w:t>• Auto-validate ข้อมูล</w:t>
      </w:r>
    </w:p>
    <w:p>
      <w:r>
        <w:t>• Auto-calculate จาก P4 Score</w:t>
      </w:r>
    </w:p>
    <w:p>
      <w:r>
        <w:t>• Batch Approve</w:t>
      </w:r>
    </w:p>
    <w:p>
      <w:r>
        <w:t>• Auto-notify ผ่าน Telegram ทุกขั้นตอน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(ข้อมูลจาก BU ที่ส่งมา)</w:t>
      </w:r>
    </w:p>
    <w:p>
      <w:r>
        <w:t>2. - ต้องอยู่ในงบประมาณ</w:t>
      </w:r>
    </w:p>
    <w:p>
      <w:r>
        <w:t>3. - คำนวณจากคะแนน P4</w:t>
      </w:r>
    </w:p>
    <w:p>
      <w:r>
        <w:t>4. - มี 4 ระดับ: A/B/C/D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BU ส่ง INC ผ่าน Web Form + Upload CSV (วันที่ 1-10)</w:t>
      </w:r>
    </w:p>
    <w:p>
      <w:r>
        <w:t>2. AI Auto-validate ข้อมูล + แจ้งเตือน BU หากมีข้อมูลผิดพลาด</w:t>
      </w:r>
    </w:p>
    <w:p>
      <w:r>
        <w:t>3. AI Auto-calculate INC จาก P4 Score + CC + งบประมาณ BU</w:t>
      </w:r>
    </w:p>
    <w:p>
      <w:r>
        <w:t>4. PAO Review ผ่าน Dashboard แบบ Batch Approve</w:t>
      </w:r>
    </w:p>
    <w:p>
      <w:r>
        <w:t>5. AI Auto-notify ผ่าน Telegram ทุกขั้นตอน (ส่งแล้ว/ตรวจสอบแล้ว/อนุมัติแล้ว)</w:t>
      </w:r>
    </w:p>
    <w:p>
      <w:r>
        <w:t>6. Auto-export CSV สำหรับธนาคาร</w:t>
      </w:r>
    </w:p>
    <w:p>
      <w:r>
        <w:t>7. Dashboard real-time ติดตามสถานะ INC ของทุก BU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ขั้นตอน 'PAO ตรวจสอบ+รวมยอด' แบบ manual</w:t>
      </w:r>
    </w:p>
    <w:p>
      <w:r>
        <w:t>• - ขั้นตอน 'Export CSV' 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Web Form สำหรับ BU (แทน Excel)</w:t>
      </w:r>
    </w:p>
    <w:p>
      <w:r>
        <w:t>• + AI Auto-validate</w:t>
      </w:r>
    </w:p>
    <w:p>
      <w:r>
        <w:t>• + AI Auto-calculate INC</w:t>
      </w:r>
    </w:p>
    <w:p>
      <w:r>
        <w:t>• + Batch Approve Dashboard</w:t>
      </w:r>
    </w:p>
    <w:p>
      <w:r>
        <w:t>• + Telegram notifications ทุกขั้นตอน</w:t>
      </w:r>
    </w:p>
    <w:p>
      <w:r>
        <w:t>• + Real-time status dashboard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PP7 — P6-7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