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P5-6 — DEV-001: แผนพัฒนารายบุคคล (IDP)</w:t>
      </w:r>
    </w:p>
    <w:p>
      <w:pPr>
        <w:jc w:val="center"/>
      </w:pPr>
      <w:r>
        <w:rPr>
          <w:color w:val="666666"/>
          <w:sz w:val="18"/>
        </w:rPr>
        <w:t>แผนก: PP7 — P5-6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วิเคราะห์จุดอ่อนจาก P4</w:t>
      </w:r>
    </w:p>
    <w:p>
      <w:r>
        <w:t>2. กำหนดหัวข้อ Training</w:t>
      </w:r>
    </w:p>
    <w:p>
      <w:r>
        <w:t>3. ส่งพนักงานเข้าอบรม</w:t>
      </w:r>
    </w:p>
    <w:p>
      <w:r>
        <w:t>4. ประเมินผลหลังอบรม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AI วิเคราะห์จุดอ่อนจาก P4 + CC</w:t>
      </w:r>
    </w:p>
    <w:p>
      <w:r>
        <w:t>• Auto-recommend หลักสูตร Training</w:t>
      </w:r>
    </w:p>
    <w:p>
      <w:r>
        <w:t>• Auto-track การเข้าอบรม</w:t>
      </w:r>
    </w:p>
    <w:p>
      <w:r>
        <w:t>• Auto-evaluate ผลลัพธ์หลังอบรม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(ข้อมูลจากตัวอย่าง)</w:t>
      </w:r>
    </w:p>
    <w:p>
      <w:r>
        <w:t>2. - Soft Skills: 1 หลักสูตร/ปี</w:t>
      </w:r>
    </w:p>
    <w:p>
      <w:r>
        <w:t>3. - Technical: 2 หลักสูตร/ปี</w:t>
      </w:r>
    </w:p>
    <w:p>
      <w:r>
        <w:t>4. - Leadership: 1 หลักสูตร/ปี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วิเคราะห์ P4 Score + CC Gap → แนะนำ IDP อัตโนมัติ</w:t>
      </w:r>
    </w:p>
    <w:p>
      <w:r>
        <w:t>2. AI จับคู่หลักสูตรกับจุดอ่อน (Soft/Technical/Leadership)</w:t>
      </w:r>
    </w:p>
    <w:p>
      <w:r>
        <w:t>3. แจ้งเตือนหัวหน้า+พนักงานให้ส่งอบรมตามแผน</w:t>
      </w:r>
    </w:p>
    <w:p>
      <w:r>
        <w:t>4. บันทึกการเข้าอบรมอัตโนมัติ (QR check-in / Online course)</w:t>
      </w:r>
    </w:p>
    <w:p>
      <w:r>
        <w:t>5. AI ติดตามผลหลังอบรม (30/60/90 วัน) ผ่านแบบประเมิน</w:t>
      </w:r>
    </w:p>
    <w:p>
      <w:r>
        <w:t>6. Dashboard IDP real-time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'วิเคราะห์จุดอ่อน' แบบ manual</w:t>
      </w:r>
    </w:p>
    <w:p>
      <w:r>
        <w:t>• - ขั้นตอน 'กำหนดหัวข้อ' แบบ manual</w:t>
      </w:r>
    </w:p>
    <w:p>
      <w:r>
        <w:t>• - ขั้นตอน 'ประเมินผลหลังอบรม'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Auto-IDP Recommendation</w:t>
      </w:r>
    </w:p>
    <w:p>
      <w:r>
        <w:t>• + Auto-track การอบรม</w:t>
      </w:r>
    </w:p>
    <w:p>
      <w:r>
        <w:t>• + Auto-follow-up 30/60/90 วัน</w:t>
      </w:r>
    </w:p>
    <w:p>
      <w:r>
        <w:t>• + IDP Dashboard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P5-6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